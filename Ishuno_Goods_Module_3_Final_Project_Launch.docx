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Module 3 Final Project Launch</w:t>
      </w:r>
      <w:r w:rsidDel="00000000" w:rsidR="00000000" w:rsidRPr="00000000">
        <w:rPr>
          <w:rtl w:val="0"/>
        </w:rPr>
      </w:r>
    </w:p>
    <w:p w:rsidR="00000000" w:rsidDel="00000000" w:rsidP="00000000" w:rsidRDefault="00000000" w:rsidRPr="00000000" w14:paraId="00000002">
      <w:pPr>
        <w:jc w:val="center"/>
        <w:rPr>
          <w:b w:val="1"/>
          <w:bCs w:val="1"/>
          <w:sz w:val="26"/>
          <w:szCs w:val="26"/>
        </w:rPr>
      </w:pPr>
      <w:r w:rsidDel="00000000" w:rsidR="00000000" w:rsidRPr="00000000">
        <w:rPr>
          <w:b w:val="1"/>
          <w:bCs w:val="1"/>
          <w:sz w:val="26"/>
          <w:szCs w:val="26"/>
          <w:rtl w:val="0"/>
        </w:rPr>
        <w:t xml:space="preserve">Ishuno Goods — Inventory and Sales Management System</w:t>
      </w:r>
    </w:p>
    <w:p w:rsidR="00000000" w:rsidDel="00000000" w:rsidP="00000000" w:rsidRDefault="00000000" w:rsidRPr="00000000" w14:paraId="00000003">
      <w:pPr>
        <w:jc w:val="left"/>
        <w:rPr>
          <w:b w:val="1"/>
          <w:bCs w:val="1"/>
          <w:sz w:val="26"/>
          <w:szCs w:val="26"/>
        </w:rPr>
      </w:pPr>
      <w:r w:rsidDel="00000000" w:rsidR="00000000" w:rsidRPr="00000000">
        <w:rPr>
          <w:b w:val="1"/>
          <w:bCs w:val="1"/>
          <w:sz w:val="26"/>
          <w:szCs w:val="26"/>
          <w:rtl w:val="0"/>
        </w:rPr>
        <w:t xml:space="preserve">Student: Marvelours Ojeyemi </w:t>
      </w:r>
    </w:p>
    <w:p w:rsidR="00000000" w:rsidDel="00000000" w:rsidP="00000000" w:rsidRDefault="00000000" w:rsidRPr="00000000" w14:paraId="00000004">
      <w:pPr>
        <w:pStyle w:val="Heading1"/>
        <w:rPr/>
      </w:pPr>
      <w:r w:rsidDel="00000000" w:rsidR="00000000" w:rsidRPr="00000000">
        <w:rPr>
          <w:rtl w:val="0"/>
        </w:rPr>
        <w:t xml:space="preserve">1. Project Description</w:t>
      </w:r>
    </w:p>
    <w:p w:rsidR="00000000" w:rsidDel="00000000" w:rsidP="00000000" w:rsidRDefault="00000000" w:rsidRPr="00000000" w14:paraId="00000005">
      <w:pPr>
        <w:rPr/>
      </w:pPr>
      <w:r w:rsidDel="00000000" w:rsidR="00000000" w:rsidRPr="00000000">
        <w:rPr>
          <w:b w:val="1"/>
          <w:bCs w:val="1"/>
          <w:rtl w:val="0"/>
        </w:rPr>
        <w:t xml:space="preserve">Client: </w:t>
      </w:r>
      <w:r w:rsidDel="00000000" w:rsidR="00000000" w:rsidRPr="00000000">
        <w:rPr>
          <w:rtl w:val="0"/>
        </w:rPr>
        <w:t xml:space="preserve">Ishuno Goods</w:t>
      </w:r>
    </w:p>
    <w:p w:rsidR="00000000" w:rsidDel="00000000" w:rsidP="00000000" w:rsidRDefault="00000000" w:rsidRPr="00000000" w14:paraId="00000006">
      <w:pPr>
        <w:rPr/>
      </w:pPr>
      <w:r w:rsidDel="00000000" w:rsidR="00000000" w:rsidRPr="00000000">
        <w:rPr>
          <w:b w:val="1"/>
          <w:bCs w:val="1"/>
          <w:rtl w:val="0"/>
        </w:rPr>
        <w:t xml:space="preserve">System: </w:t>
      </w:r>
      <w:r w:rsidDel="00000000" w:rsidR="00000000" w:rsidRPr="00000000">
        <w:rPr>
          <w:rtl w:val="0"/>
        </w:rPr>
        <w:t xml:space="preserve">Inventory and Sales Management System</w:t>
      </w:r>
    </w:p>
    <w:p w:rsidR="00000000" w:rsidDel="00000000" w:rsidP="00000000" w:rsidRDefault="00000000" w:rsidRPr="00000000" w14:paraId="00000007">
      <w:pPr>
        <w:rPr/>
      </w:pPr>
      <w:r w:rsidDel="00000000" w:rsidR="00000000" w:rsidRPr="00000000">
        <w:rPr>
          <w:rtl w:val="0"/>
        </w:rPr>
        <w:t xml:space="preserve">The purpose of the system is to provide Ishuno Goods with a simple Python-based application for managing products, monitoring inventory, and recording basic sales transactions in an organized way.</w:t>
      </w:r>
    </w:p>
    <w:p w:rsidR="00000000" w:rsidDel="00000000" w:rsidP="00000000" w:rsidRDefault="00000000" w:rsidRPr="00000000" w14:paraId="00000008">
      <w:pPr>
        <w:rPr/>
      </w:pPr>
      <w:r w:rsidDel="00000000" w:rsidR="00000000" w:rsidRPr="00000000">
        <w:rPr>
          <w:rtl w:val="0"/>
        </w:rPr>
        <w:t xml:space="preserve">The scope will focus on essential inventory and sales functions that can realistically be completed during the course. The system will allow the user to add, update, remove, and search for products, view inventory quantities, record sales, calculate transaction totals, and update inventory after a sale. The system will use a graphical interface created with Python and Tkinter and will be designed around the Product, Inventory, Sale, and StoreSystem classes.</w:t>
      </w:r>
    </w:p>
    <w:p w:rsidR="00000000" w:rsidDel="00000000" w:rsidP="00000000" w:rsidRDefault="00000000" w:rsidRPr="00000000" w14:paraId="00000009">
      <w:pPr>
        <w:pStyle w:val="Heading1"/>
        <w:rPr/>
      </w:pPr>
      <w:r w:rsidDel="00000000" w:rsidR="00000000" w:rsidRPr="00000000">
        <w:rPr>
          <w:rtl w:val="0"/>
        </w:rPr>
        <w:t xml:space="preserve">2. Individual Workflow Management Plan</w:t>
      </w:r>
    </w:p>
    <w:p w:rsidR="00000000" w:rsidDel="00000000" w:rsidP="00000000" w:rsidRDefault="00000000" w:rsidRPr="00000000" w14:paraId="0000000A">
      <w:pPr>
        <w:rPr/>
      </w:pPr>
      <w:r w:rsidDel="00000000" w:rsidR="00000000" w:rsidRPr="00000000">
        <w:rPr>
          <w:rtl w:val="0"/>
        </w:rPr>
        <w:t xml:space="preserve">I will manage the project independently using a Kanban board to organize my tasks and track progress throughout development. I will divide the project into planning, UML design, interface development, class implementation, testing, debugging, and documentation tasks. Tasks will be moved through the board as work progresses. I will use GitHub for version control and make regular commits to document development progress. I will also review completed features and test them before moving to the next development stage. This workflow will help me stay organized, identify unfinished tasks, and keep the project within its planned scope and Module 8 deadline.</w:t>
      </w:r>
    </w:p>
    <w:p w:rsidR="00000000" w:rsidDel="00000000" w:rsidP="00000000" w:rsidRDefault="00000000" w:rsidRPr="00000000" w14:paraId="0000000B">
      <w:pPr>
        <w:pStyle w:val="Heading1"/>
        <w:rPr/>
      </w:pPr>
      <w:r w:rsidDel="00000000" w:rsidR="00000000" w:rsidRPr="00000000">
        <w:rPr>
          <w:rtl w:val="0"/>
        </w:rPr>
        <w:t xml:space="preserve">3. GitHub Repository</w:t>
      </w:r>
    </w:p>
    <w:p w:rsidR="00000000" w:rsidDel="00000000" w:rsidP="00000000" w:rsidRDefault="00000000" w:rsidRPr="00000000" w14:paraId="0000000C">
      <w:pPr>
        <w:rPr/>
      </w:pPr>
      <w:hyperlink r:id="rId7">
        <w:r w:rsidDel="00000000" w:rsidR="00000000" w:rsidRPr="00000000">
          <w:rPr>
            <w:color w:val="1155cc"/>
            <w:u w:val="single"/>
            <w:rtl w:val="0"/>
          </w:rPr>
          <w:t xml:space="preserve">https://github.com/LordxxShadow/Ishuno-Goods</w:t>
        </w:r>
      </w:hyperlink>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4. Trello / Kanban Board</w:t>
      </w:r>
    </w:p>
    <w:p w:rsidR="00000000" w:rsidDel="00000000" w:rsidP="00000000" w:rsidRDefault="00000000" w:rsidRPr="00000000" w14:paraId="0000000E">
      <w:pPr>
        <w:rPr/>
      </w:pPr>
      <w:hyperlink r:id="rId8">
        <w:r w:rsidDel="00000000" w:rsidR="00000000" w:rsidRPr="00000000">
          <w:rPr>
            <w:color w:val="1155cc"/>
            <w:u w:val="single"/>
            <w:rtl w:val="0"/>
          </w:rPr>
          <w:t xml:space="preserve">https://trello.com/invite/b/6aa44fe1eecdc0121c0c903f/ATTI877d3b8b38fa74b4f5adfd80578e6015ADF0834E/ishuno-goods-final-project</w:t>
        </w:r>
      </w:hyperlink>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5. Individual Roles and Responsibilities</w:t>
      </w:r>
    </w:p>
    <w:p w:rsidR="00000000" w:rsidDel="00000000" w:rsidP="00000000" w:rsidRDefault="00000000" w:rsidRPr="00000000" w14:paraId="00000010">
      <w:pPr>
        <w:rPr/>
      </w:pPr>
      <w:r w:rsidDel="00000000" w:rsidR="00000000" w:rsidRPr="00000000">
        <w:rPr>
          <w:rtl w:val="0"/>
        </w:rPr>
        <w:t xml:space="preserve">Because I am completing the project individually, I am responsible for all project activities. My responsibilities include planning the system, designing the classes and graphical interface, developing and testing the Python code, managing the GitHub repository, maintaining the Kanban board, documenting the project, and preparing the final submission. I will organize the work into manageable tasks and track each task through the project workflow to ensure that the system is completed by the Module 8 deadline.</w:t>
      </w:r>
    </w:p>
    <w:p w:rsidR="00000000" w:rsidDel="00000000" w:rsidP="00000000" w:rsidRDefault="00000000" w:rsidRPr="00000000" w14:paraId="00000011">
      <w:pPr>
        <w:pStyle w:val="Heading1"/>
        <w:rPr/>
      </w:pPr>
      <w:r w:rsidDel="00000000" w:rsidR="00000000" w:rsidRPr="00000000">
        <w:rPr>
          <w:rtl w:val="0"/>
        </w:rPr>
        <w:t xml:space="preserve">6. Planned Classes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Stores product information such as product ID, name, price, quantity, and category.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Inventory: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Manages the product collection and supports adding, removing, updating, searching, and checking stock.</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Handles sale items, transaction totals, and completing sales.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StoreSystem: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Coordinates the application, inventory management, sales recording, and graphical interface workflow.</w:t>
      </w:r>
    </w:p>
    <w:p w:rsidR="00000000" w:rsidDel="00000000" w:rsidP="00000000" w:rsidRDefault="00000000" w:rsidRPr="00000000" w14:paraId="00000016">
      <w:pPr>
        <w:pStyle w:val="Heading1"/>
        <w:rPr/>
      </w:pPr>
      <w:r w:rsidDel="00000000" w:rsidR="00000000" w:rsidRPr="00000000">
        <w:rPr>
          <w:rtl w:val="0"/>
        </w:rPr>
        <w:t xml:space="preserve">7. UML Class Diagram</w:t>
      </w:r>
    </w:p>
    <w:p w:rsidR="00000000" w:rsidDel="00000000" w:rsidP="00000000" w:rsidRDefault="00000000" w:rsidRPr="00000000" w14:paraId="00000017">
      <w:pPr>
        <w:rPr/>
      </w:pPr>
      <w:r w:rsidDel="00000000" w:rsidR="00000000" w:rsidRPr="00000000">
        <w:rPr>
          <w:rtl w:val="0"/>
        </w:rPr>
        <w:t xml:space="preserve">The UML Class Diagram below shows the planned classes and their relationships.</w:t>
      </w:r>
    </w:p>
    <w:p w:rsidR="00000000" w:rsidDel="00000000" w:rsidP="00000000" w:rsidRDefault="00000000" w:rsidRPr="00000000" w14:paraId="00000018">
      <w:pPr>
        <w:jc w:val="center"/>
        <w:rPr/>
      </w:pPr>
      <w:r w:rsidDel="00000000" w:rsidR="00000000" w:rsidRPr="00000000">
        <w:rPr/>
        <w:drawing>
          <wp:inline distB="0" distT="0" distL="114300" distR="114300">
            <wp:extent cx="5852160" cy="4134379"/>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52160" cy="4134379"/>
                    </a:xfrm>
                    <a:prstGeom prst="rect"/>
                    <a:ln/>
                  </pic:spPr>
                </pic:pic>
              </a:graphicData>
            </a:graphic>
          </wp:inline>
        </w:drawing>
      </w: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LordxxShadow/Ishuno-Goods" TargetMode="External"/><Relationship Id="rId8" Type="http://schemas.openxmlformats.org/officeDocument/2006/relationships/hyperlink" Target="https://trello.com/invite/b/6aa44fe1eecdc0121c0c903f/ATTI877d3b8b38fa74b4f5adfd80578e6015ADF0834E/ishuno-goods-final-proje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a5iAuszHVU1jRNkellxdrf+G4g==">CgMxLjA4AHIhMXBkUHBuRkhwODFoRENUYXB5MFNZS3dJV2NuV2pUN3RY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